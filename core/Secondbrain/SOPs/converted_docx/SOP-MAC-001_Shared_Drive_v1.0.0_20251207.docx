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Mapping a Shared Drive on Mac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[Name]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