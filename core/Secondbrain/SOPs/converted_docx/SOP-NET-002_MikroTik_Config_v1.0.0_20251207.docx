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STANDARD OPERATING PROCEDURE</w:t>
      </w:r>
    </w:p>
    <w:p>
      <w:pPr>
        <w:jc w:val="center"/>
      </w:pPr>
      <w:r>
        <w:rPr>
          <w:b/>
          <w:color w:val="4A4A4A"/>
          <w:sz w:val="36"/>
        </w:rPr>
        <w:t>Network Configuration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172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Next Review</w:t>
            </w:r>
          </w:p>
        </w:tc>
      </w:tr>
      <w:tr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SOP-NET-002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1.0.0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6EFCE" w:val="clear"/>
          </w:tcPr>
          <w:p>
            <w:pPr>
              <w:jc w:val="center"/>
            </w:pPr>
            <w:r>
              <w:rPr>
                <w:b/>
                <w:color w:val="006100"/>
                <w:sz w:val="20"/>
              </w:rPr>
              <w:t>APPROVED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12/07/2025</w:t>
            </w:r>
          </w:p>
        </w:tc>
        <w:tc>
          <w:tcPr>
            <w:tcW w:type="dxa" w:w="17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[MM/DD/YYYY]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FC7C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9C0006"/>
                <w:sz w:val="16"/>
              </w:rPr>
              <w:t>DRAFT</w:t>
            </w:r>
          </w:p>
        </w:tc>
        <w:tc>
          <w:tcPr>
            <w:tcW w:type="dxa" w:w="1440"/>
            <w:shd w:fill="FFEB9C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9C5700"/>
                <w:sz w:val="16"/>
              </w:rPr>
              <w:t>IN REVIEW</w:t>
            </w:r>
          </w:p>
        </w:tc>
        <w:tc>
          <w:tcPr>
            <w:tcW w:type="dxa" w:w="1440"/>
            <w:shd w:fill="C6EFC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006100"/>
                <w:sz w:val="16"/>
              </w:rPr>
              <w:t>APPROVED</w:t>
            </w:r>
          </w:p>
        </w:tc>
        <w:tc>
          <w:tcPr>
            <w:tcW w:type="dxa" w:w="1440"/>
            <w:shd w:fill="BDD7EE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1F4E79"/>
                <w:sz w:val="16"/>
              </w:rPr>
              <w:t>PUBLISHED</w:t>
            </w:r>
          </w:p>
        </w:tc>
        <w:tc>
          <w:tcPr>
            <w:tcW w:type="dxa" w:w="1440"/>
            <w:shd w:fill="E2EFDA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375623"/>
                <w:sz w:val="16"/>
              </w:rPr>
              <w:t>ARCHIVED</w:t>
            </w:r>
          </w:p>
        </w:tc>
        <w:tc>
          <w:tcPr>
            <w:tcW w:type="dxa" w:w="1440"/>
            <w:shd w:fill="D9D9D9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color w:val="595959"/>
                <w:sz w:val="16"/>
              </w:rPr>
              <w:t>DEPRECATED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Review Cycle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Draft  ☐ In Review  ☑ Approved  ☐ Retired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Public  ☑ Internal  ☐ Confidential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18"/>
              </w:rPr>
              <w:t>☐ Quarterly  ☑ Semi-Annual  ☐ Annual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Process Owner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[Name / Role / Department]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Author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System Administrator |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[Name / Title]</w:t>
            </w:r>
          </w:p>
        </w:tc>
      </w:tr>
      <w:tr>
        <w:tc>
          <w:tcPr>
            <w:tcW w:type="dxa" w:w="288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Department/Team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sz w:val="20"/>
              </w:rPr>
              <w:t>[e.g., IT Operations, Service Desk, NOC]</w:t>
            </w:r>
          </w:p>
        </w:tc>
      </w:tr>
    </w:tbl>
    <w:p>
      <w:pPr>
        <w:pStyle w:val="Heading1"/>
      </w:pPr>
      <w:r>
        <w:t>Table of Contents</w:t>
      </w:r>
    </w:p>
    <w:p>
      <w:pPr>
        <w:pStyle w:val="ListNumber"/>
      </w:pPr>
      <w:r>
        <w:t>1. Purpose</w:t>
      </w:r>
    </w:p>
    <w:p>
      <w:pPr>
        <w:pStyle w:val="ListNumber"/>
      </w:pPr>
      <w:r>
        <w:t>2. Scope</w:t>
      </w:r>
    </w:p>
    <w:p>
      <w:pPr>
        <w:pStyle w:val="ListNumber"/>
      </w:pPr>
      <w:r>
        <w:t>3. Definitions &amp; Acronyms</w:t>
      </w:r>
    </w:p>
    <w:p>
      <w:pPr>
        <w:pStyle w:val="ListNumber"/>
      </w:pPr>
      <w:r>
        <w:t>4. Roles &amp; Responsibilities</w:t>
      </w:r>
    </w:p>
    <w:p>
      <w:pPr>
        <w:pStyle w:val="ListNumber"/>
      </w:pPr>
      <w:r>
        <w:t>5. Prerequisites &amp; Requirements</w:t>
      </w:r>
    </w:p>
    <w:p>
      <w:pPr>
        <w:pStyle w:val="ListNumber"/>
      </w:pPr>
      <w:r>
        <w:t>6. Procedure</w:t>
      </w:r>
    </w:p>
    <w:p>
      <w:pPr>
        <w:pStyle w:val="ListNumber"/>
      </w:pPr>
      <w:r>
        <w:t>7. Verification &amp; Quality Checks</w:t>
      </w:r>
    </w:p>
    <w:p>
      <w:pPr>
        <w:pStyle w:val="ListNumber"/>
      </w:pPr>
      <w:r>
        <w:t>8. Troubleshooting</w:t>
      </w:r>
    </w:p>
    <w:p>
      <w:pPr>
        <w:pStyle w:val="ListNumber"/>
      </w:pPr>
      <w:r>
        <w:t>9. Related Documents</w:t>
      </w:r>
    </w:p>
    <w:p>
      <w:pPr>
        <w:pStyle w:val="ListNumber"/>
      </w:pPr>
      <w:r>
        <w:t>10. Revision History</w:t>
      </w:r>
    </w:p>
    <w:p>
      <w:pPr>
        <w:pStyle w:val="ListNumber"/>
      </w:pPr>
      <w:r>
        <w:t>11. Approval</w:t>
      </w:r>
    </w:p>
    <w:p>
      <w:pPr>
        <w:pStyle w:val="Heading1"/>
      </w:pPr>
      <w:r>
        <w:t>1. Purpose</w:t>
      </w:r>
    </w:p>
    <w:p>
      <w:r>
        <w:t>This Standard Operating Procedure (SOP) describes the process for [brief description].</w:t>
      </w:r>
    </w:p>
    <w:p>
      <w:pPr>
        <w:pStyle w:val="Heading1"/>
      </w:pPr>
      <w:r>
        <w:t>2. Scope</w:t>
      </w:r>
    </w:p>
    <w:p>
      <w:pPr>
        <w:pStyle w:val="Heading2"/>
      </w:pPr>
      <w:r>
        <w:t>2.1 In Scope</w:t>
      </w:r>
    </w:p>
    <w:p>
      <w:r>
        <w:t>This SOP applies to:</w:t>
      </w:r>
    </w:p>
    <w:p>
      <w:pPr>
        <w:pStyle w:val="Heading2"/>
      </w:pPr>
      <w:r>
        <w:t>2.2 Out of Scope</w:t>
      </w:r>
    </w:p>
    <w:p>
      <w:r>
        <w:t>This SOP does NOT cover:</w:t>
      </w:r>
    </w:p>
    <w:p>
      <w:pPr>
        <w:pStyle w:val="ListBullet"/>
      </w:pPr>
      <w:r>
        <w:t>[Exclusions]</w:t>
      </w:r>
    </w:p>
    <w:p>
      <w:pPr>
        <w:pStyle w:val="Heading1"/>
      </w:pPr>
      <w:r>
        <w:t>3. Definitions &amp; Acronyms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Term / Acronym</w:t>
            </w:r>
          </w:p>
        </w:tc>
        <w:tc>
          <w:tcPr>
            <w:tcW w:type="dxa" w:w="720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Definition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[Term]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[Definition]</w:t>
            </w:r>
          </w:p>
        </w:tc>
      </w:tr>
    </w:tbl>
    <w:p>
      <w:pPr>
        <w:pStyle w:val="Heading1"/>
      </w:pPr>
      <w:r>
        <w:t>4. Roles &amp; Responsibilities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Role</w:t>
            </w:r>
          </w:p>
        </w:tc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Name/Position</w:t>
            </w:r>
          </w:p>
        </w:tc>
        <w:tc>
          <w:tcPr>
            <w:tcW w:type="dxa" w:w="57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Responsibilities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Process Owner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[Name/Title]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Owns process, approves changes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Executor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[Role]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Performs procedure steps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Reviewer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[Name/Title]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Reviews work, provides sign-off</w:t>
            </w:r>
          </w:p>
        </w:tc>
      </w:tr>
    </w:tbl>
    <w:p>
      <w:pPr>
        <w:pStyle w:val="Heading1"/>
      </w:pPr>
      <w:r>
        <w:t>5. Prerequisites &amp; Requirements</w:t>
      </w:r>
    </w:p>
    <w:p>
      <w:pPr>
        <w:pStyle w:val="Heading2"/>
      </w:pPr>
      <w:r>
        <w:t>5.1 Required Access &amp; Permissions</w:t>
      </w:r>
    </w:p>
    <w:p>
      <w:pPr>
        <w:pStyle w:val="ListBullet"/>
      </w:pPr>
      <w:r>
        <w:t>[System access requirements]</w:t>
      </w:r>
    </w:p>
    <w:p>
      <w:pPr>
        <w:pStyle w:val="Heading2"/>
      </w:pPr>
      <w:r>
        <w:t>5.2 Required Tools &amp; Resources</w:t>
      </w:r>
    </w:p>
    <w:p>
      <w:pPr>
        <w:pStyle w:val="ListBullet"/>
      </w:pPr>
      <w:r>
        <w:t>[Software/hardware requirements]</w:t>
      </w:r>
    </w:p>
    <w:p>
      <w:pPr>
        <w:pStyle w:val="Heading2"/>
      </w:pPr>
      <w:r>
        <w:t>5.3 Pre-Conditions</w:t>
      </w:r>
    </w:p>
    <w:p>
      <w:pPr>
        <w:pStyle w:val="ListBullet"/>
      </w:pPr>
      <w:r>
        <w:t>[State requirements]</w:t>
      </w:r>
    </w:p>
    <w:p>
      <w:pPr>
        <w:pStyle w:val="Heading1"/>
      </w:pPr>
      <w:r>
        <w:t>6. Procedure</w:t>
      </w:r>
    </w:p>
    <w:p>
      <w:r>
        <w:rPr>
          <w:b/>
        </w:rPr>
        <w:t xml:space="preserve">⏱ Estimated Time: </w:t>
      </w:r>
      <w:r>
        <w:t>[XX minutes/hours]</w:t>
      </w:r>
    </w:p>
    <w:p>
      <w:pPr>
        <w:pStyle w:val="Heading2"/>
      </w:pPr>
      <w:r>
        <w:t>6.1 [Phase/Section Name]</w:t>
      </w:r>
    </w:p>
    <w:p>
      <w:pPr>
        <w:pStyle w:val="ListNumber"/>
      </w:pPr>
      <w:r>
        <w:t>Step 1: [Action Title]</w:t>
      </w:r>
    </w:p>
    <w:p>
      <w:pPr>
        <w:pStyle w:val="Heading1"/>
      </w:pPr>
      <w:r>
        <w:t>7. Verification &amp; Quality Checks</w:t>
      </w:r>
    </w:p>
    <w:p>
      <w:r>
        <w:t>Complete the following checklist to verify successful procedure completion: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720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Verification Item</w:t>
            </w:r>
          </w:p>
        </w:tc>
        <w:tc>
          <w:tcPr>
            <w:tcW w:type="dxa" w:w="244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Verified By / Date</w:t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[Verification check 1]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[Verification check 2]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4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7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[Verification check 3]</w:t>
            </w:r>
          </w:p>
        </w:tc>
        <w:tc>
          <w:tcPr>
            <w:tcW w:type="dxa" w:w="244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p>
      <w:pPr>
        <w:pStyle w:val="Heading1"/>
      </w:pPr>
      <w:r>
        <w:t>8. Troubleshooting</w:t>
      </w:r>
    </w:p>
    <w:p>
      <w:r>
        <w:t>Common issues and their resolutions: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Issue / Symptom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Possible Cause</w:t>
            </w:r>
          </w:p>
        </w:tc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Resolution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[Issue description]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[Root cause]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[Steps to resolve]</w:t>
            </w:r>
          </w:p>
        </w:tc>
      </w:tr>
    </w:tbl>
    <w:p>
      <w:pPr>
        <w:pStyle w:val="Heading2"/>
      </w:pPr>
      <w:r>
        <w:t>8.1 Escalation Path</w:t>
      </w:r>
    </w:p>
    <w:p>
      <w:r>
        <w:t>If issues cannot be resolved using this guide:</w:t>
      </w:r>
    </w:p>
    <w:p>
      <w:pPr>
        <w:pStyle w:val="ListNumber"/>
      </w:pPr>
      <w:r>
        <w:t>Document the issue and steps attempted</w:t>
      </w:r>
    </w:p>
    <w:p>
      <w:pPr>
        <w:pStyle w:val="ListNumber"/>
      </w:pPr>
      <w:r>
        <w:t>Escalate to [Tier 2 / Team Lead / Process Owner]</w:t>
      </w:r>
    </w:p>
    <w:p>
      <w:pPr>
        <w:pStyle w:val="ListNumber"/>
      </w:pPr>
      <w:r>
        <w:t>Contact: [Name] - [Email/Phone] - [Hours]</w:t>
      </w:r>
    </w:p>
    <w:p>
      <w:pPr>
        <w:pStyle w:val="Heading1"/>
      </w:pPr>
      <w:r>
        <w:t>9. Related Documents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 ID</w:t>
            </w:r>
          </w:p>
        </w:tc>
        <w:tc>
          <w:tcPr>
            <w:tcW w:type="dxa" w:w="50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Document Title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Relationship</w:t>
            </w:r>
          </w:p>
        </w:tc>
      </w:tr>
      <w:tr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[SOP-XXX-001]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[Related document title]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Reference</w:t>
            </w:r>
          </w:p>
        </w:tc>
      </w:tr>
    </w:tbl>
    <w:p>
      <w:pPr>
        <w:pStyle w:val="Heading1"/>
      </w:pPr>
      <w:r>
        <w:t>10. Revision History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152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144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Author</w:t>
            </w:r>
          </w:p>
        </w:tc>
        <w:tc>
          <w:tcPr>
            <w:tcW w:type="dxa" w:w="4608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Change Description</w:t>
            </w:r>
          </w:p>
        </w:tc>
      </w:tr>
      <w:tr>
        <w:tc>
          <w:tcPr>
            <w:tcW w:type="dxa" w:w="11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1.0.0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2025-12-07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APPROVED</w:t>
            </w:r>
          </w:p>
        </w:tc>
        <w:tc>
          <w:tcPr>
            <w:tcW w:type="dxa" w:w="14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System Administrator |</w:t>
            </w:r>
          </w:p>
        </w:tc>
        <w:tc>
          <w:tcPr>
            <w:tcW w:type="dxa" w:w="460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Initial document creation</w:t>
            </w:r>
          </w:p>
        </w:tc>
      </w:tr>
    </w:tbl>
    <w:p>
      <w:pPr>
        <w:pStyle w:val="Heading1"/>
      </w:pPr>
      <w:r>
        <w:t>11. Versioning Guidelines</w:t>
      </w:r>
    </w:p>
    <w:p>
      <w:r>
        <w:t>This document follows semantic versioning (Major.Minor.Patch) to track changes: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Version Type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When to Use</w:t>
            </w:r>
          </w:p>
        </w:tc>
        <w:tc>
          <w:tcPr>
            <w:tcW w:type="dxa" w:w="288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Example Changes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Major (X.0.0)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Complete rewrite, fundamental process change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New platform migration, workflow redesign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Minor (x.X.0)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New steps added, sections reorganized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Added verification steps, new section</w:t>
            </w:r>
          </w:p>
        </w:tc>
      </w:tr>
      <w:tr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Patch (x.x.X)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Typo fixes, clarifications, minor corrections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Fixed screenshot, updated contact info</w:t>
            </w:r>
          </w:p>
        </w:tc>
      </w:tr>
    </w:tbl>
    <w:p>
      <w:pPr>
        <w:pStyle w:val="Heading2"/>
      </w:pPr>
      <w:r>
        <w:t>11.1 Document Status Definitions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4320"/>
            <w:shd w:fill="D9E2F3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Draft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Work in progress. Not approved for production use.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In Review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Submitted for stakeholder review. Pending approval.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Approved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Officially approved for production use.</w:t>
            </w:r>
          </w:p>
        </w:tc>
      </w:tr>
      <w:tr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Retired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pPr>
              <w:jc w:val="center"/>
            </w:pPr>
            <w:r>
              <w:rPr>
                <w:sz w:val="20"/>
              </w:rPr>
              <w:t>No longer active. Archived for reference only.</w:t>
            </w:r>
          </w:p>
        </w:tc>
      </w:tr>
    </w:tbl>
    <w:p>
      <w:pPr>
        <w:pStyle w:val="Heading1"/>
      </w:pPr>
      <w:r>
        <w:t>12. Approval</w:t>
      </w:r>
    </w:p>
    <w:p>
      <w:r>
        <w:t>By signing below, I confirm this SOP has been reviewed and approved for use.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Process Owner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>Name:</w:t>
              <w:br/>
              <w:t>Signature:</w:t>
              <w:br/>
              <w:t>Date:</w:t>
            </w:r>
          </w:p>
        </w:tc>
      </w:tr>
      <w:tr>
        <w:tc>
          <w:tcPr>
            <w:tcW w:type="dxa" w:w="4320"/>
            <w:shd w:fill="F2F2F2" w:val="clear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sz w:val="20"/>
              </w:rPr>
              <w:t>Department Head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t>Name:</w:t>
              <w:br/>
              <w:t>Signature:</w:t>
              <w:br/>
              <w:t>Date:</w:t>
            </w:r>
          </w:p>
        </w:tc>
      </w:tr>
    </w:tbl>
    <w:p/>
    <w:p>
      <w:pPr>
        <w:jc w:val="center"/>
      </w:pPr>
      <w:r>
        <w:rPr>
          <w:i/>
          <w:sz w:val="18"/>
        </w:rPr>
        <w:t>This document is the property of OberaConnect. Unauthorized distribution is prohibited.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