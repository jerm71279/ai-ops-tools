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Ubiquiti Equipment Configuration for New Customers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SOP-NET-005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</w:tcPr>
          <w:p>
            <w:pPr>
              <w:jc w:val="center"/>
            </w:pPr>
            <w:r>
              <w:rPr>
                <w:b/>
                <w:color w:val="9C0006"/>
                <w:sz w:val="20"/>
              </w:rPr>
              <w:t>DRAFT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Pending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System |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Network Administration |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To establish a standardized, repeatable process for configuring Ubiquiti/UniFi network equipment (switches, access points) for new customer deployments, ensuring proper firmware levels and consistent network configuration.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 all Network Technicians responsible for deploying Ubiquiti UniFi equipment for clients. It covers switch pre-adoption firmware upgrades, access point deployment, and UniFi Controller adoption.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Standard Operating Procedure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Access Point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USW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UniFi Switch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SSH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Secure Shell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DHCP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Dynamic Host Configuration Protocol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OUI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Organizationally Unique Identifier (MAC address prefix)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Network Technician/Engineer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Responsible for executing all steps outlined in this SOP, ensuring equipment is correctly configured for deployment.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Ubiquiti UniFi switch and/or access point(s)</w:t>
      </w:r>
    </w:p>
    <w:p>
      <w:pPr>
        <w:pStyle w:val="ListBullet"/>
      </w:pPr>
      <w:r>
        <w:t>Access to UniFi Network Controller (cloud or self-hosted)</w:t>
      </w:r>
    </w:p>
    <w:p>
      <w:pPr>
        <w:pStyle w:val="ListBullet"/>
      </w:pPr>
      <w:r>
        <w:t>SSH client (PuTTY or similar)</w:t>
      </w:r>
    </w:p>
    <w:p>
      <w:pPr>
        <w:pStyle w:val="ListBullet"/>
      </w:pPr>
      <w:r>
        <w:t>Network access to customer subnet</w:t>
      </w:r>
    </w:p>
    <w:p>
      <w:pPr>
        <w:pStyle w:val="ListBullet"/>
      </w:pPr>
      <w:r>
        <w:t>Customer subnet information from CUSTOMER_SUBNET_TRACKER.csv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Pre-Deployment: Identify Device IP</w:t>
      </w:r>
    </w:p>
    <w:p>
      <w:r>
        <w:rPr>
          <w:b/>
        </w:rPr>
        <w:t>Step 1: From Windows CMD**, run ping sweep to find active devices:</w:t>
        <w:br/>
        <w:t xml:space="preserve">   ```cmd</w:t>
        <w:br/>
        <w:t xml:space="preserve">   for /L %i in (1,1,254) do @(ping -n 1 -w 30 10.55.1.%i &gt;nul &amp;&amp; echo 10.55.1.%i is up)</w:t>
        <w:br/>
        <w:t xml:space="preserve">   ```</w:t>
        <w:br/>
        <w:t xml:space="preserve">   &gt; Adjust subnet (10.55.1) to match customer network. Only responding IPs will be displayed.</w:t>
        <w:br/>
        <w:br/>
        <w:t>2. **Then check ARP table for MAC addresses</w:t>
      </w:r>
    </w:p>
    <w:p>
      <w:r>
        <w:t>```cmd</w:t>
      </w:r>
    </w:p>
    <w:p>
      <w:r>
        <w:t>arp -a | findstr "10.55.1"</w:t>
      </w:r>
    </w:p>
    <w:p>
      <w:r>
        <w:t>```</w:t>
      </w:r>
    </w:p>
    <w:p>
      <w:r>
        <w:rPr>
          <w:b/>
        </w:rPr>
        <w:t>Step 3: Identify Ubiquiti devices** by MAC prefix (OUI):</w:t>
        <w:br/>
        <w:t xml:space="preserve">   | Prefix | Manufacturer |</w:t>
        <w:br/>
        <w:t xml:space="preserve">   |--------|--------------|</w:t>
        <w:br/>
        <w:t xml:space="preserve">   | 24-5a-4c | Ubiquiti |</w:t>
        <w:br/>
        <w:t xml:space="preserve">   | 28-70-4e | Ubiquiti |</w:t>
        <w:br/>
        <w:t xml:space="preserve">   | 78-45-58 | Ubiquiti |</w:t>
        <w:br/>
        <w:t xml:space="preserve">   | 80-2a-a8 | Ubiquiti |</w:t>
        <w:br/>
        <w:t xml:space="preserve">   | 74-83-c2 | Ubiquiti |</w:t>
        <w:br/>
        <w:t xml:space="preserve">   | dc-9f-db | Ubiquiti |</w:t>
        <w:br/>
        <w:t xml:space="preserve">   | f0-9f-c2 | Ubiquiti |</w:t>
        <w:br/>
        <w:br/>
        <w:t>4. **Alternative</w:t>
      </w:r>
    </w:p>
    <w:p>
      <w:r>
        <w:t>Check DHCP leases on SonicWall:</w:t>
      </w:r>
    </w:p>
    <w:p>
      <w:pPr>
        <w:pStyle w:val="ListBullet"/>
      </w:pPr>
      <w:r>
        <w:t>Navigate to **Network &gt; DHCP Server &gt; Current DHCP Leases**</w:t>
      </w:r>
    </w:p>
    <w:p>
      <w:pPr>
        <w:pStyle w:val="ListBullet"/>
      </w:pPr>
      <w:r>
        <w:t>Look for recent leases with Ubiquiti MAC prefixes or hostnames like `U7-Pro`, `UBNT`</w:t>
      </w:r>
    </w:p>
    <w:p>
      <w:pPr>
        <w:pStyle w:val="Heading2"/>
      </w:pPr>
      <w:r>
        <w:t>6.2 Switch Configuration (Pre-Adoption)</w:t>
      </w:r>
    </w:p>
    <w:p>
      <w:r>
        <w:rPr>
          <w:b/>
        </w:rPr>
        <w:t>Step 1: SSH into the switch</w:t>
      </w:r>
    </w:p>
    <w:p>
      <w:r>
        <w:t>```</w:t>
      </w:r>
    </w:p>
    <w:p>
      <w:r>
        <w:t>ssh ubnt@&lt;switch_ip&gt;</w:t>
      </w:r>
    </w:p>
    <w:p>
      <w:r>
        <w:t>```</w:t>
      </w:r>
    </w:p>
    <w:p>
      <w:r>
        <w:t>Default credentials: `ubnt` / `ubnt`</w:t>
      </w:r>
    </w:p>
    <w:p>
      <w:r>
        <w:rPr>
          <w:b/>
        </w:rPr>
        <w:t>Step 2: Upgrade firmware via SSH</w:t>
      </w:r>
    </w:p>
    <w:p>
      <w:r>
        <w:t>```</w:t>
      </w:r>
    </w:p>
    <w:p>
      <w:r>
        <w:t>upgrade &lt;firmware_url&gt;</w:t>
      </w:r>
    </w:p>
    <w:p>
      <w:r>
        <w:t>```</w:t>
      </w:r>
    </w:p>
    <w:p>
      <w:r>
        <w:rPr>
          <w:b/>
        </w:rPr>
        <w:t>Step 3: Firmware URLs by model</w:t>
      </w:r>
    </w:p>
    <w:p>
      <w:pPr>
        <w:pStyle w:val="ListBullet"/>
      </w:pPr>
      <w:r>
        <w:t>*USW-16-POE (v7.1.26):**</w:t>
      </w:r>
    </w:p>
    <w:p>
      <w:r>
        <w:t>```</w:t>
      </w:r>
    </w:p>
    <w:p>
      <w:r>
        <w:t>upgrade https://dl.ui.com/unifi/firmware/USMULTUSW16POE/7.1.26.15869/US.MULT.USW_16_POE_7.1.26+15869.240926.2129.bin</w:t>
      </w:r>
    </w:p>
    <w:p>
      <w:r>
        <w:t>```</w:t>
      </w:r>
    </w:p>
    <w:p>
      <w:r>
        <w:t>| Model | Version | Firmware URL |</w:t>
      </w:r>
    </w:p>
    <w:p>
      <w:r>
        <w:t>|-------|---------|--------------|</w:t>
      </w:r>
    </w:p>
    <w:p>
      <w:r>
        <w:t>| USW-16-POE | 7.1.26 | `https://dl.ui.com/unifi/firmware/USMULTUSW16POE/7.1.26.15869/US.MULT.USW_16_POE_7.1.26+15869.240926.2129.bin` |</w:t>
      </w:r>
    </w:p>
    <w:p>
      <w:r>
        <w:t>&gt; See `/home/mavrick/Projects/Secondbrain/reference/ubiquiti_firmware_urls.md` for complete firmware URL reference and additional models.</w:t>
      </w:r>
    </w:p>
    <w:p>
      <w:pPr>
        <w:pStyle w:val="Heading2"/>
      </w:pPr>
      <w:r>
        <w:t>6.3 Access Point Configuration</w:t>
      </w:r>
    </w:p>
    <w:p>
      <w:pPr>
        <w:pStyle w:val="Heading2"/>
      </w:pPr>
      <w:r>
        <w:t>6.4 UniFi Controller Adoption</w:t>
      </w:r>
    </w:p>
    <w:p>
      <w:r>
        <w:rPr>
          <w:b/>
        </w:rPr>
        <w:t>Step 1: Log into UniFi Network Controller**</w:t>
        <w:br/>
        <w:br/>
        <w:t>2. **Navigate to Devices** - Pending devices will appear automatically</w:t>
        <w:br/>
        <w:br/>
        <w:t>3. **Adopt device</w:t>
      </w:r>
    </w:p>
    <w:p>
      <w:pPr>
        <w:pStyle w:val="ListBullet"/>
      </w:pPr>
      <w:r>
        <w:t>Click on pending device</w:t>
      </w:r>
    </w:p>
    <w:p>
      <w:pPr>
        <w:pStyle w:val="ListBullet"/>
      </w:pPr>
      <w:r>
        <w:t>Click **Adopt**</w:t>
      </w:r>
    </w:p>
    <w:p>
      <w:pPr>
        <w:pStyle w:val="ListBullet"/>
      </w:pPr>
      <w:r>
        <w:t>Wait for provisioning to complete</w:t>
      </w:r>
    </w:p>
    <w:p>
      <w:r>
        <w:rPr>
          <w:b/>
        </w:rPr>
        <w:t>Step 4: Configure device settings</w:t>
      </w:r>
    </w:p>
    <w:p>
      <w:pPr>
        <w:pStyle w:val="ListBullet"/>
      </w:pPr>
      <w:r>
        <w:t>Set device name (e.g., `SFWB_Main-SW01`, `SFWB_Rockwell-AP01`)</w:t>
      </w:r>
    </w:p>
    <w:p>
      <w:pPr>
        <w:pStyle w:val="ListBullet"/>
      </w:pPr>
      <w:r>
        <w:t>Assign to appropriate site</w:t>
      </w:r>
    </w:p>
    <w:p>
      <w:r>
        <w:rPr>
          <w:b/>
        </w:rPr>
        <w:t>Step 5: For switches - Configure ports</w:t>
      </w:r>
    </w:p>
    <w:p>
      <w:pPr>
        <w:pStyle w:val="ListBullet"/>
      </w:pPr>
      <w:r>
        <w:t>Set port profiles as needed</w:t>
      </w:r>
    </w:p>
    <w:p>
      <w:pPr>
        <w:pStyle w:val="ListBullet"/>
      </w:pPr>
      <w:r>
        <w:t>Configure VLANs if applicable</w:t>
      </w:r>
    </w:p>
    <w:p>
      <w:pPr>
        <w:pStyle w:val="ListBullet"/>
      </w:pPr>
      <w:r>
        <w:t>Enable PoE on AP ports</w:t>
      </w:r>
    </w:p>
    <w:p>
      <w:r>
        <w:rPr>
          <w:b/>
        </w:rPr>
        <w:t>Step 6: For APs - Configure wireless</w:t>
      </w:r>
    </w:p>
    <w:p>
      <w:pPr>
        <w:pStyle w:val="ListBullet"/>
      </w:pPr>
      <w:r>
        <w:t>Assign to appropriate WLAN group</w:t>
      </w:r>
    </w:p>
    <w:p>
      <w:pPr>
        <w:pStyle w:val="ListBullet"/>
      </w:pPr>
      <w:r>
        <w:t>Set transmit power if needed</w:t>
      </w:r>
    </w:p>
    <w:p>
      <w:pPr>
        <w:pStyle w:val="ListBullet"/>
      </w:pPr>
      <w:r>
        <w:t>Configure band steering preferences</w:t>
      </w:r>
    </w:p>
    <w:p>
      <w:pPr>
        <w:pStyle w:val="Heading2"/>
      </w:pPr>
      <w:r>
        <w:t>6.5 Network Configuration Standards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Confirm device shows as "Online" in UniFi Controller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Verify firmware is current (Controller will show update available if not)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Test connectivity from client devices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For APs: Verify SSID broadcast and client connection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For switches: Verify port connectivity and PoE delivery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Cannot find device IP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Verify device has power (LEDs active). 2. Check DHCP leases on SonicWall. 3. Ensure device is on same L2 network.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SSH connection refused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Device may still be booting. 2. Device may already be adopted (different credentials). 3. Try default creds: ubnt/ubnt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Firmware upgrade fails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Verify URL is correct and accessible. 2. Check device has internet access. 3. Try alternate firmware version.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Device not appearing in Controller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Verify L2 connectivity to Controller. 2. Check if device is on different VLAN. 3. Use UniFi mobile app for local discovery.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Adoption fails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 Reset device to factory defaults. 2. Verify Controller is accessible from device subnet. 3. Check for IP conflicts.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Ubiquiti Firmware Reference: `/reference/ubiquiti_firmware_urls.md`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Network Defaults: `/reference/network_defaults.md`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Customer Subnet Tracker: `/network-config-builder/CUSTOMER_SUBNET_TRACKER.csv`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SOP-NET-001: Initial SonicWall Firewall Setup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2025-12-04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System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