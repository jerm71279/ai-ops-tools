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Microsoft Defender Attack Training Simulation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