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Call Flow Configuration</w:t>
      </w:r>
    </w:p>
    <w:p>
      <w:pPr>
        <w:pStyle w:val="Heading1"/>
        <w:jc w:val="center"/>
      </w:pPr>
      <w:r>
        <w:t>Rogers Electrical Contractors, Inc.</w:t>
      </w:r>
    </w:p>
    <w:p>
      <w:pPr>
        <w:jc w:val="center"/>
      </w:pPr>
      <w:r>
        <w:t>Created: 2025-11-18</w:t>
      </w:r>
    </w:p>
    <w:p/>
    <w:p>
      <w:pPr>
        <w:pStyle w:val="Heading2"/>
      </w:pPr>
      <w:r>
        <w:t>Business Information</w:t>
      </w:r>
    </w:p>
    <w:p>
      <w:r>
        <w:rPr>
          <w:b/>
        </w:rPr>
        <w:t xml:space="preserve">Business Name: </w:t>
      </w:r>
      <w:r>
        <w:t>Rogers Electrical Contractors, Inc.</w:t>
      </w:r>
    </w:p>
    <w:p>
      <w:r>
        <w:rPr>
          <w:b/>
        </w:rPr>
        <w:t xml:space="preserve">Address: </w:t>
      </w:r>
      <w:r>
        <w:t>7448 A Pine Forrest Rd, PENSACOLA, FL 32526</w:t>
      </w:r>
    </w:p>
    <w:p>
      <w:r>
        <w:rPr>
          <w:b/>
        </w:rPr>
        <w:t xml:space="preserve">Contact Name: </w:t>
      </w:r>
      <w:r>
        <w:t>Mark Leonard</w:t>
      </w:r>
    </w:p>
    <w:p>
      <w:r>
        <w:rPr>
          <w:b/>
        </w:rPr>
        <w:t xml:space="preserve">Contact Number: </w:t>
      </w:r>
      <w:r>
        <w:t>850-607-2023</w:t>
      </w:r>
    </w:p>
    <w:p>
      <w:r>
        <w:rPr>
          <w:b/>
        </w:rPr>
        <w:t xml:space="preserve">Business Hours: </w:t>
      </w:r>
      <w:r>
        <w:t>00am to 4:30pm. If you have reached this message during normal business hours, please leave a message and someone will return your call today. If it is after hours and you need immediate assistance, please press (#) and you will be directed to our on call employee who will be able to assist you.” Number that # goes to 850-860-2323</w:t>
      </w:r>
    </w:p>
    <w:p>
      <w:r>
        <w:rPr>
          <w:b/>
        </w:rPr>
        <w:t xml:space="preserve">Main Phone Number: </w:t>
      </w:r>
      <w:r>
        <w:t>850-607-2023</w:t>
      </w:r>
    </w:p>
    <w:p/>
    <w:p>
      <w:pPr>
        <w:pStyle w:val="Heading2"/>
      </w:pPr>
      <w:r>
        <w:t>Current Service Providers</w:t>
      </w:r>
    </w:p>
    <w:p>
      <w:r>
        <w:rPr>
          <w:b/>
        </w:rPr>
        <w:t xml:space="preserve">Internet Service Provider: </w:t>
      </w:r>
      <w:r>
        <w:t>Cox</w:t>
      </w:r>
    </w:p>
    <w:p>
      <w:r>
        <w:rPr>
          <w:b/>
        </w:rPr>
        <w:t xml:space="preserve">Current IT Vendor: </w:t>
      </w:r>
      <w:r>
        <w:t>NOF Technologies</w:t>
      </w:r>
    </w:p>
    <w:p>
      <w:r>
        <w:rPr>
          <w:b/>
        </w:rPr>
        <w:t xml:space="preserve">Current Phone Vendor: </w:t>
      </w:r>
      <w:r>
        <w:t>Cox</w:t>
      </w:r>
    </w:p>
    <w:p/>
    <w:p>
      <w:pPr>
        <w:pStyle w:val="Heading2"/>
      </w:pPr>
      <w:r>
        <w:t>Phone Number Setup</w:t>
      </w:r>
    </w:p>
    <w:p>
      <w:r>
        <w:rPr>
          <w:b/>
        </w:rPr>
        <w:t xml:space="preserve">Creating or Porting: </w:t>
      </w:r>
      <w:r>
        <w:t>porting</w:t>
      </w:r>
    </w:p>
    <w:p>
      <w:r>
        <w:rPr>
          <w:b/>
        </w:rPr>
        <w:t xml:space="preserve">Numbers to Port: </w:t>
      </w:r>
      <w:r/>
    </w:p>
    <w:p>
      <w:r>
        <w:rPr>
          <w:b/>
        </w:rPr>
        <w:t xml:space="preserve">⚠️ IMPORTANT: </w:t>
      </w:r>
      <w:r>
        <w:t>Notify customer when they can cancel services. Early cancellation = lost numbers!</w:t>
      </w:r>
    </w:p>
    <w:p>
      <w:r>
        <w:rPr>
          <w:b/>
        </w:rPr>
        <w:t xml:space="preserve">Requested Port Date: </w:t>
      </w:r>
      <w:r/>
    </w:p>
    <w:p/>
    <w:p>
      <w:pPr>
        <w:pStyle w:val="Heading2"/>
      </w:pPr>
      <w:r>
        <w:t>System Configuration</w:t>
      </w:r>
    </w:p>
    <w:p>
      <w:r>
        <w:rPr>
          <w:b/>
        </w:rPr>
        <w:t xml:space="preserve">Extension/Configuration List: </w:t>
      </w:r>
      <w:r>
        <w:t>What do you want the phones named? Office manager, Bart, Mark, Spare</w:t>
      </w:r>
    </w:p>
    <w:p>
      <w:r>
        <w:rPr>
          <w:b/>
        </w:rPr>
        <w:t xml:space="preserve">BLF Keys (External): </w:t>
      </w:r>
      <w:r>
        <w:t>(We already program all Internal) Ask if they need external numbers programmed on phones. Just internal numbers that were ported.</w:t>
      </w:r>
    </w:p>
    <w:p>
      <w:r>
        <w:rPr>
          <w:b/>
        </w:rPr>
        <w:t xml:space="preserve">ConnectWare Portal Access: </w:t>
      </w:r>
      <w:r>
        <w:t>Which users need access? Yes, all 3. Susan, Bart, and Mark</w:t>
      </w:r>
    </w:p>
    <w:p>
      <w:r>
        <w:rPr>
          <w:b/>
        </w:rPr>
        <w:t xml:space="preserve">ConnectMobile App Users: </w:t>
      </w:r>
      <w:r/>
    </w:p>
    <w:p>
      <w:r>
        <w:rPr>
          <w:b/>
        </w:rPr>
        <w:t xml:space="preserve">Texting Type: </w:t>
      </w:r>
      <w:r/>
    </w:p>
    <w:p>
      <w:r>
        <w:rPr>
          <w:b/>
        </w:rPr>
        <w:t xml:space="preserve">Texting-Enabled Numbers: </w:t>
      </w:r>
      <w:r/>
    </w:p>
    <w:p/>
    <w:p>
      <w:pPr>
        <w:pStyle w:val="Heading2"/>
      </w:pPr>
      <w:r>
        <w:t>Call Routing</w:t>
      </w:r>
    </w:p>
    <w:p>
      <w:r>
        <w:rPr>
          <w:b/>
        </w:rPr>
        <w:t xml:space="preserve">Business Hours Routing: </w:t>
      </w:r>
      <w:r/>
    </w:p>
    <w:p>
      <w:r>
        <w:rPr>
          <w:b/>
        </w:rPr>
        <w:t xml:space="preserve">Auto Attendant Script: </w:t>
      </w:r>
      <w:r/>
    </w:p>
    <w:p>
      <w:r>
        <w:rPr>
          <w:b/>
        </w:rPr>
        <w:t xml:space="preserve">After Hours Routing: </w:t>
      </w:r>
      <w:r/>
    </w:p>
    <w:p>
      <w:r>
        <w:rPr>
          <w:b/>
        </w:rPr>
        <w:t xml:space="preserve">After Hours AA Script: </w:t>
      </w:r>
      <w:r/>
    </w:p>
    <w:p>
      <w:r>
        <w:rPr>
          <w:b/>
        </w:rPr>
        <w:t xml:space="preserve">After Hours VM Message: </w:t>
      </w:r>
      <w:r/>
    </w:p>
    <w:p>
      <w:r>
        <w:rPr>
          <w:b/>
        </w:rPr>
        <w:t xml:space="preserve">Voicemail Type: </w:t>
      </w:r>
      <w:r>
        <w:t>mark@rogers-electric.com, admin@rogers-electric.com</w:t>
      </w:r>
    </w:p>
    <w:p>
      <w:r>
        <w:rPr>
          <w:b/>
        </w:rPr>
        <w:t xml:space="preserve">Holiday Schedule: </w:t>
      </w:r>
      <w:r>
        <w:t>Email scripts to support@oberaconnect.com</w:t>
      </w:r>
    </w:p>
    <w:p/>
    <w:p>
      <w:pPr>
        <w:pStyle w:val="Heading2"/>
      </w:pPr>
      <w:r>
        <w:t>Equipment Requirements</w:t>
      </w:r>
    </w:p>
    <w:p>
      <w:r>
        <w:rPr>
          <w:b/>
        </w:rPr>
        <w:t xml:space="preserve">Phone Count: </w:t>
      </w:r>
      <w:r>
        <w:t>Wall Mounted - 1 Be sure to go over installation process with client – Notate whether we are using their existing fiber and if they are getting new or updated fiber, be sure to let them know that it may not be installed with phones. Let them know we will notify then when they are able to cancel all services.</w:t>
      </w:r>
    </w:p>
    <w:p>
      <w:r>
        <w:rPr>
          <w:b/>
        </w:rPr>
        <w:t xml:space="preserve">Cordless Phone Count: </w:t>
      </w:r>
      <w:r/>
    </w:p>
    <w:p>
      <w:r>
        <w:rPr>
          <w:b/>
        </w:rPr>
        <w:t xml:space="preserve">Conference Phone Count: </w:t>
      </w:r>
      <w:r/>
    </w:p>
    <w:p>
      <w:r>
        <w:rPr>
          <w:b/>
        </w:rPr>
        <w:t xml:space="preserve">Wall Mounted Phones: </w:t>
      </w:r>
      <w:r/>
    </w:p>
    <w:p>
      <w:r>
        <w:rPr>
          <w:b/>
        </w:rPr>
        <w:t xml:space="preserve">Headsets: </w:t>
      </w:r>
      <w:r/>
    </w:p>
    <w:p>
      <w:r>
        <w:rPr>
          <w:b/>
        </w:rPr>
        <w:t xml:space="preserve">Fax Setup: </w:t>
      </w:r>
      <w:r>
        <w:t>) If they have Efax ask what email they would like to receive the faxes to. Analog fax for now 850-607-2026</w:t>
      </w:r>
    </w:p>
    <w:p/>
    <w:p>
      <w:pPr>
        <w:pStyle w:val="Heading2"/>
      </w:pPr>
      <w:r>
        <w:t>Additional Services</w:t>
      </w:r>
    </w:p>
    <w:p>
      <w:r>
        <w:rPr>
          <w:b/>
        </w:rPr>
        <w:t xml:space="preserve">Phone Training: </w:t>
      </w:r>
      <w:r>
        <w:t>(Cost get with sales on this) Yes</w:t>
      </w:r>
    </w:p>
    <w:p>
      <w:r>
        <w:rPr>
          <w:b/>
        </w:rPr>
        <w:t xml:space="preserve">CRM/Software Integrations: </w:t>
      </w:r>
      <w:r/>
    </w:p>
    <w:p>
      <w:r>
        <w:rPr>
          <w:b/>
        </w:rPr>
        <w:t xml:space="preserve">Paging Setup: </w:t>
      </w:r>
      <w:r/>
    </w:p>
    <w:p>
      <w:r>
        <w:rPr>
          <w:b/>
        </w:rPr>
        <w:t xml:space="preserve">Alarm Lines: </w:t>
      </w:r>
      <w:r/>
    </w:p>
    <w:p>
      <w:r>
        <w:rPr>
          <w:b/>
        </w:rPr>
        <w:t xml:space="preserve">Elevator Lines: </w:t>
      </w:r>
      <w:r/>
    </w:p>
    <w:p>
      <w:r>
        <w:rPr>
          <w:b/>
        </w:rPr>
        <w:t xml:space="preserve">Call Recording: </w:t>
      </w:r>
      <w:r/>
    </w:p>
    <w:p>
      <w:r>
        <w:rPr>
          <w:b/>
        </w:rPr>
        <w:t xml:space="preserve">Reporting Needs: </w:t>
      </w:r>
      <w:r/>
    </w:p>
    <w:p/>
    <w:p>
      <w:pPr>
        <w:pStyle w:val="Heading2"/>
      </w:pPr>
      <w:r>
        <w:t>Installation Notes</w:t>
      </w:r>
    </w:p>
    <w:p>
      <w:r>
        <w:rPr>
          <w:b/>
        </w:rPr>
        <w:t>Installation Process:</w:t>
        <w:br/>
      </w:r>
      <w:r>
        <w:t>• Confirm fiber availability and installation timeline</w:t>
        <w:br/>
      </w:r>
      <w:r>
        <w:t>• Notify customer of installation date</w:t>
        <w:br/>
      </w:r>
      <w:r>
        <w:t>• Verify equipment delivery before install day</w:t>
        <w:br/>
      </w:r>
      <w:r>
        <w:t>• Notify customer when services can be cancelled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