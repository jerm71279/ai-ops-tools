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Elite Real Estate</w:t>
      </w:r>
    </w:p>
    <w:p>
      <w:pPr>
        <w:jc w:val="center"/>
      </w:pPr>
      <w:r>
        <w:t>Created: 2025-11-18</w:t>
      </w:r>
    </w:p>
    <w:p/>
    <w:p>
      <w:pPr>
        <w:pStyle w:val="Heading2"/>
      </w:pPr>
      <w:r>
        <w:t>Business Information</w:t>
      </w:r>
    </w:p>
    <w:p>
      <w:r>
        <w:rPr>
          <w:b/>
        </w:rPr>
        <w:t xml:space="preserve">Business Name: </w:t>
      </w:r>
      <w:r>
        <w:t>Elite Real Estate</w:t>
      </w:r>
    </w:p>
    <w:p>
      <w:r>
        <w:rPr>
          <w:b/>
        </w:rPr>
        <w:t xml:space="preserve">Address: </w:t>
      </w:r>
      <w:r>
        <w:t>26050 Predazzer Ln STE D Daphne, AL</w:t>
      </w:r>
    </w:p>
    <w:p>
      <w:r>
        <w:rPr>
          <w:b/>
        </w:rPr>
        <w:t xml:space="preserve">Contact Name: </w:t>
      </w:r>
      <w:r>
        <w:t>Renee Sullivan</w:t>
      </w:r>
    </w:p>
    <w:p>
      <w:r>
        <w:rPr>
          <w:b/>
        </w:rPr>
        <w:t xml:space="preserve">Contact Number: </w:t>
      </w:r>
      <w:r>
        <w:t>251-517-0488 option 1</w:t>
      </w:r>
    </w:p>
    <w:p>
      <w:r>
        <w:rPr>
          <w:b/>
        </w:rPr>
        <w:t xml:space="preserve">Business Hours: </w:t>
      </w:r>
      <w:r>
        <w:t>Thank you for calling Elite Real Estate. Our business hours are Mon-Fri 8-4. Please leave a message after the tone or call back during normal business hours.</w:t>
      </w:r>
    </w:p>
    <w:p>
      <w:r>
        <w:rPr>
          <w:b/>
        </w:rPr>
        <w:t xml:space="preserve">Main Phone Number: </w:t>
      </w:r>
      <w:r>
        <w:t>251-517-0488</w:t>
      </w:r>
    </w:p>
    <w:p/>
    <w:p>
      <w:pPr>
        <w:pStyle w:val="Heading2"/>
      </w:pPr>
      <w:r>
        <w:t>Current Service Providers</w:t>
      </w:r>
    </w:p>
    <w:p>
      <w:r>
        <w:rPr>
          <w:b/>
        </w:rPr>
        <w:t xml:space="preserve">Internet Service Provider: </w:t>
      </w:r>
      <w:r>
        <w:t>Uniti</w:t>
      </w:r>
    </w:p>
    <w:p>
      <w:r>
        <w:rPr>
          <w:b/>
        </w:rPr>
        <w:t xml:space="preserve">Current IT Vendor: </w:t>
      </w:r>
      <w:r>
        <w:t>Unk</w:t>
      </w:r>
    </w:p>
    <w:p>
      <w:r>
        <w:rPr>
          <w:b/>
        </w:rPr>
        <w:t xml:space="preserve">Current Phone Vendor: </w:t>
      </w:r>
      <w:r>
        <w:t>CSpire</w:t>
      </w:r>
    </w:p>
    <w:p/>
    <w:p>
      <w:pPr>
        <w:pStyle w:val="Heading2"/>
      </w:pPr>
      <w:r>
        <w:t>Phone Number Setup</w:t>
      </w:r>
    </w:p>
    <w:p>
      <w:r>
        <w:rPr>
          <w:b/>
        </w:rPr>
        <w:t xml:space="preserve">Creating or Porting: </w:t>
      </w:r>
      <w:r>
        <w:t>porting</w:t>
      </w:r>
    </w:p>
    <w:p>
      <w:r>
        <w:rPr>
          <w:b/>
        </w:rPr>
        <w:t xml:space="preserve">Numbers to Port: </w:t>
      </w:r>
      <w:r>
        <w:t>2515170488</w:t>
      </w:r>
    </w:p>
    <w:p>
      <w:r>
        <w:rPr>
          <w:b/>
        </w:rPr>
        <w:t xml:space="preserve">⚠️ IMPORTANT: </w:t>
      </w:r>
      <w:r>
        <w:t>Notify customer when they can cancel services. Early cancellation = lost numbers!</w:t>
      </w:r>
    </w:p>
    <w:p>
      <w:r>
        <w:rPr>
          <w:b/>
        </w:rPr>
        <w:t xml:space="preserve">Requested Port Date: </w:t>
      </w:r>
      <w:r>
        <w:t>ASAP</w:t>
      </w:r>
    </w:p>
    <w:p/>
    <w:p>
      <w:pPr>
        <w:pStyle w:val="Heading2"/>
      </w:pPr>
      <w:r>
        <w:t>System Configuration</w:t>
      </w:r>
    </w:p>
    <w:p>
      <w:r>
        <w:rPr>
          <w:b/>
        </w:rPr>
        <w:t xml:space="preserve">Extension/Configuration List: </w:t>
      </w:r>
      <w:r>
        <w:t>What do you want the phones named? Front Desk - accteliterealestate@gmail.com</w:t>
      </w:r>
    </w:p>
    <w:p>
      <w:r>
        <w:rPr>
          <w:b/>
        </w:rPr>
        <w:t xml:space="preserve">BLF Keys (External): </w:t>
      </w:r>
      <w:r>
        <w:t>(We already program all Internal) Ask if they need external numbers programmed on phones</w:t>
      </w:r>
    </w:p>
    <w:p>
      <w:r>
        <w:rPr>
          <w:b/>
        </w:rPr>
        <w:t xml:space="preserve">ConnectWare Portal Access: </w:t>
      </w:r>
      <w:r>
        <w:t>Which users need access? Yes – accteliterealestate@gmail.com</w:t>
      </w:r>
    </w:p>
    <w:p>
      <w:r>
        <w:rPr>
          <w:b/>
        </w:rPr>
        <w:t xml:space="preserve">ConnectMobile App Users: </w:t>
      </w:r>
      <w:r>
        <w:t>Which users? (Send welcome email) Yes, Renee</w:t>
      </w:r>
    </w:p>
    <w:p>
      <w:r>
        <w:rPr>
          <w:b/>
        </w:rPr>
        <w:t xml:space="preserve">Texting Type: </w:t>
      </w:r>
      <w:r>
        <w:t>($10/per user /month)</w:t>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t>Thank you for calling Elite Real Estate. Press 1 for Sales (routes to front desk) Press 2 Rentals (route to Kelli Robinson – 251-232-1537)</w:t>
      </w:r>
    </w:p>
    <w:p>
      <w:r>
        <w:rPr>
          <w:b/>
        </w:rPr>
        <w:t xml:space="preserve">After Hours Routing: </w:t>
      </w:r>
      <w:r>
        <w:t>Go to VM listed below</w:t>
      </w:r>
    </w:p>
    <w:p>
      <w:r>
        <w:rPr>
          <w:b/>
        </w:rPr>
        <w:t xml:space="preserve">After Hours AA Script: </w:t>
      </w:r>
      <w:r>
        <w:t>See below.</w:t>
      </w:r>
    </w:p>
    <w:p>
      <w:r>
        <w:rPr>
          <w:b/>
        </w:rPr>
        <w:t xml:space="preserve">After Hours VM Message: </w:t>
      </w:r>
      <w:r/>
    </w:p>
    <w:p>
      <w:r>
        <w:rPr>
          <w:b/>
        </w:rPr>
        <w:t xml:space="preserve">Voicemail Type: </w:t>
      </w:r>
      <w:r>
        <w:t>VM to email – accteliterealestate@gmail.com</w:t>
      </w:r>
    </w:p>
    <w:p>
      <w:r>
        <w:rPr>
          <w:b/>
        </w:rPr>
        <w:t xml:space="preserve">Holiday Schedule: </w:t>
      </w:r>
      <w:r>
        <w:t>holiday schedule if you would us to edit your holiday VM please email your script to support@oberaconnect.com and we will upload it for you.</w:t>
      </w:r>
    </w:p>
    <w:p/>
    <w:p>
      <w:pPr>
        <w:pStyle w:val="Heading2"/>
      </w:pPr>
      <w:r>
        <w:t>Equipment Requirements</w:t>
      </w:r>
    </w:p>
    <w:p>
      <w:r>
        <w:rPr>
          <w:b/>
        </w:rPr>
        <w:t xml:space="preserve">Phone Count: </w:t>
      </w:r>
      <w:r/>
    </w:p>
    <w:p>
      <w:r>
        <w:rPr>
          <w:b/>
        </w:rPr>
        <w:t xml:space="preserve">Cordless Phone Count: </w:t>
      </w:r>
      <w:r/>
    </w:p>
    <w:p>
      <w:r>
        <w:rPr>
          <w:b/>
        </w:rPr>
        <w:t xml:space="preserve">Conference Phone Count: </w:t>
      </w:r>
      <w:r/>
    </w:p>
    <w:p>
      <w:r>
        <w:rPr>
          <w:b/>
        </w:rPr>
        <w:t xml:space="preserve">Wall Mounted Phones: </w:t>
      </w:r>
      <w:r/>
    </w:p>
    <w:p>
      <w:r>
        <w:rPr>
          <w:b/>
        </w:rPr>
        <w:t xml:space="preserve">Headsets: </w:t>
      </w:r>
      <w:r/>
    </w:p>
    <w:p>
      <w:r>
        <w:rPr>
          <w:b/>
        </w:rPr>
        <w:t xml:space="preserve">Fax Setup: </w:t>
      </w:r>
      <w:r>
        <w:t>) If they have Efax ask what email they would like to receive the faxes to. No</w:t>
      </w:r>
    </w:p>
    <w:p/>
    <w:p>
      <w:pPr>
        <w:pStyle w:val="Heading2"/>
      </w:pPr>
      <w:r>
        <w:t>Additional Services</w:t>
      </w:r>
    </w:p>
    <w:p>
      <w:r>
        <w:rPr>
          <w:b/>
        </w:rPr>
        <w:t xml:space="preserve">Phone Training: </w:t>
      </w:r>
      <w:r>
        <w:t>(Phone Training is via Google Meets. If customer need in person training there will be a cost of $100.00)</w:t>
      </w:r>
    </w:p>
    <w:p>
      <w:r>
        <w:rPr>
          <w:b/>
        </w:rPr>
        <w:t xml:space="preserve">CRM/Software Integrations: </w:t>
      </w:r>
      <w:r>
        <w:t>(Cost get with sales)</w:t>
      </w:r>
    </w:p>
    <w:p>
      <w:r>
        <w:rPr>
          <w:b/>
        </w:rPr>
        <w:t xml:space="preserve">Paging Setup: </w:t>
      </w:r>
      <w:r/>
    </w:p>
    <w:p>
      <w:r>
        <w:rPr>
          <w:b/>
        </w:rPr>
        <w:t xml:space="preserve">Alarm Lines: </w:t>
      </w:r>
      <w:r/>
    </w:p>
    <w:p>
      <w:r>
        <w:rPr>
          <w:b/>
        </w:rPr>
        <w:t xml:space="preserve">Elevator Lines: </w:t>
      </w:r>
      <w:r/>
    </w:p>
    <w:p>
      <w:r>
        <w:rPr>
          <w:b/>
        </w:rPr>
        <w:t xml:space="preserve">Call Recording: </w:t>
      </w:r>
      <w:r>
        <w:t>Be sure to go over installation process with client – Notate whether we are using their existing fiber and if they are getting new or updated fiber, be sure to let them know that it may not be installed with phones. Let them know we will notify then when they are able to cancel all services.</w:t>
      </w:r>
    </w:p>
    <w:p>
      <w:r>
        <w:rPr>
          <w:b/>
        </w:rPr>
        <w:t xml:space="preserve">Reporting Needs: </w:t>
      </w:r>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