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Call Flow Configuration</w:t>
      </w:r>
    </w:p>
    <w:p>
      <w:pPr>
        <w:pStyle w:val="Heading1"/>
        <w:jc w:val="center"/>
      </w:pPr>
      <w:r>
        <w:t>Platinum Vacations</w:t>
      </w:r>
    </w:p>
    <w:p>
      <w:pPr>
        <w:jc w:val="center"/>
      </w:pPr>
      <w:r>
        <w:t>Created: 2025-11-18</w:t>
      </w:r>
    </w:p>
    <w:p/>
    <w:p>
      <w:pPr>
        <w:pStyle w:val="Heading2"/>
      </w:pPr>
      <w:r>
        <w:t>Business Information</w:t>
      </w:r>
    </w:p>
    <w:p>
      <w:r>
        <w:rPr>
          <w:b/>
        </w:rPr>
        <w:t xml:space="preserve">Business Name: </w:t>
      </w:r>
      <w:r>
        <w:t>Platinum Vacations</w:t>
      </w:r>
    </w:p>
    <w:p>
      <w:r>
        <w:rPr>
          <w:b/>
        </w:rPr>
        <w:t xml:space="preserve">Address: </w:t>
      </w:r>
      <w:r>
        <w:t>9735 US Hwy 98 Destin, FL 32550</w:t>
      </w:r>
    </w:p>
    <w:p>
      <w:r>
        <w:rPr>
          <w:b/>
        </w:rPr>
        <w:t xml:space="preserve">Contact Name: </w:t>
      </w:r>
      <w:r>
        <w:t>Aaron Zimmerman</w:t>
      </w:r>
    </w:p>
    <w:p>
      <w:r>
        <w:rPr>
          <w:b/>
        </w:rPr>
        <w:t xml:space="preserve">Contact Number: </w:t>
      </w:r>
      <w:r>
        <w:t>850-902-6234</w:t>
      </w:r>
    </w:p>
    <w:p>
      <w:r>
        <w:rPr>
          <w:b/>
        </w:rPr>
        <w:t xml:space="preserve">Business Hours: </w:t>
      </w:r>
      <w:r>
        <w:t>AA</w:t>
      </w:r>
    </w:p>
    <w:p>
      <w:r>
        <w:rPr>
          <w:b/>
        </w:rPr>
        <w:t xml:space="preserve">Main Phone Number: </w:t>
      </w:r>
      <w:r>
        <w:t>850-837-0711</w:t>
      </w:r>
    </w:p>
    <w:p/>
    <w:p>
      <w:pPr>
        <w:pStyle w:val="Heading2"/>
      </w:pPr>
      <w:r>
        <w:t>Current Service Providers</w:t>
      </w:r>
    </w:p>
    <w:p>
      <w:r>
        <w:rPr>
          <w:b/>
        </w:rPr>
        <w:t xml:space="preserve">Internet Service Provider: </w:t>
      </w:r>
      <w:r>
        <w:t>Cox – moving to Uniti</w:t>
      </w:r>
    </w:p>
    <w:p>
      <w:r>
        <w:rPr>
          <w:b/>
        </w:rPr>
        <w:t xml:space="preserve">Current IT Vendor: </w:t>
      </w:r>
      <w:r>
        <w:t>Chuck – 30A Nerds</w:t>
      </w:r>
    </w:p>
    <w:p>
      <w:r>
        <w:rPr>
          <w:b/>
        </w:rPr>
        <w:t xml:space="preserve">Current Phone Vendor: </w:t>
      </w:r>
      <w:r>
        <w:t>Cox</w:t>
      </w:r>
    </w:p>
    <w:p/>
    <w:p>
      <w:pPr>
        <w:pStyle w:val="Heading2"/>
      </w:pPr>
      <w:r>
        <w:t>Phone Number Setup</w:t>
      </w:r>
    </w:p>
    <w:p>
      <w:r>
        <w:rPr>
          <w:b/>
        </w:rPr>
        <w:t xml:space="preserve">Creating or Porting: </w:t>
      </w:r>
      <w:r>
        <w:t>porting</w:t>
      </w:r>
    </w:p>
    <w:p>
      <w:r>
        <w:rPr>
          <w:b/>
        </w:rPr>
        <w:t xml:space="preserve">Numbers to Port: </w:t>
      </w:r>
      <w:r>
        <w:t>8508424633, 8508424627, 8508424632, 8508424630, 8508424623, 8508424625, 8508424624, 8508370711, 8508424631, 8508424629, 8508424626, 8508424628, 8506500960, 8508370902, 8004340840, 8508370711, 8004344177, 8508370711</w:t>
      </w:r>
    </w:p>
    <w:p>
      <w:r>
        <w:rPr>
          <w:b/>
        </w:rPr>
        <w:t xml:space="preserve">⚠️ IMPORTANT: </w:t>
      </w:r>
      <w:r>
        <w:t>Notify customer when they can cancel services. Early cancellation = lost numbers!</w:t>
      </w:r>
    </w:p>
    <w:p>
      <w:r>
        <w:rPr>
          <w:b/>
        </w:rPr>
        <w:t xml:space="preserve">Requested Port Date: </w:t>
      </w:r>
      <w:r>
        <w:t>Once internet is completed</w:t>
      </w:r>
    </w:p>
    <w:p/>
    <w:p>
      <w:pPr>
        <w:pStyle w:val="Heading2"/>
      </w:pPr>
      <w:r>
        <w:t>System Configuration</w:t>
      </w:r>
    </w:p>
    <w:p>
      <w:r>
        <w:rPr>
          <w:b/>
        </w:rPr>
        <w:t xml:space="preserve">Extension/Configuration List: </w:t>
      </w:r>
      <w:r>
        <w:t>What do you want the phones named? See attached spreadsheet</w:t>
      </w:r>
    </w:p>
    <w:p>
      <w:r>
        <w:rPr>
          <w:b/>
        </w:rPr>
        <w:t xml:space="preserve">BLF Keys (External): </w:t>
      </w:r>
      <w:r>
        <w:t>Internal already programmed</w:t>
      </w:r>
    </w:p>
    <w:p>
      <w:r>
        <w:rPr>
          <w:b/>
        </w:rPr>
        <w:t xml:space="preserve">ConnectWare Portal Access: </w:t>
      </w:r>
      <w:r>
        <w:t>Which users need access? Aaron, Nicole, Esta</w:t>
      </w:r>
    </w:p>
    <w:p>
      <w:r>
        <w:rPr>
          <w:b/>
        </w:rPr>
        <w:t xml:space="preserve">ConnectMobile App Users: </w:t>
      </w:r>
      <w:r>
        <w:t>Which users? Aaron, Esta, Nicole, Hans and Melissa</w:t>
      </w:r>
    </w:p>
    <w:p>
      <w:r>
        <w:rPr>
          <w:b/>
        </w:rPr>
        <w:t xml:space="preserve">Texting Type: </w:t>
      </w:r>
      <w:r>
        <w:t>Would you like Internal or External texting? Which numbers need texting enabled? ($10/per user /month) N/A</w:t>
      </w:r>
    </w:p>
    <w:p>
      <w:r>
        <w:rPr>
          <w:b/>
        </w:rPr>
        <w:t xml:space="preserve">Texting-Enabled Numbers: </w:t>
      </w:r>
      <w:r/>
    </w:p>
    <w:p/>
    <w:p>
      <w:pPr>
        <w:pStyle w:val="Heading2"/>
      </w:pPr>
      <w:r>
        <w:t>Call Routing</w:t>
      </w:r>
    </w:p>
    <w:p>
      <w:r>
        <w:rPr>
          <w:b/>
        </w:rPr>
        <w:t xml:space="preserve">Business Hours Routing: </w:t>
      </w:r>
      <w:r/>
    </w:p>
    <w:p>
      <w:r>
        <w:rPr>
          <w:b/>
        </w:rPr>
        <w:t xml:space="preserve">Auto Attendant Script: </w:t>
      </w:r>
      <w:r>
        <w:t>It's a beautiful day at the beach! Thank you for calling Platinum Vacations and Platinum Realty. This call will be recorded for quality and training purposes. Please select one of the following options to better assist you. Press 1 for new reservations or questions on an existing reservation Press 2 if you are currently staying in one of our vacation rentals and need assistance. Press 3 if you are interested in buying or selling a property and Press 4 if you are a long-term tenant or have questions on long-term rentals. Option 1 – goes to Nicole. After 3 rings, ring Aaron, Hans, Melissa, and Esta Option 2 – goes to Hans, Lisa, and Aaron. After 3 rings, ring Nicole and Esta. Option 3 – goes to Justin. After 3 rings, ring Aaron. Option 4 – goes to Drew. After 3 rings, go to Aaron. No answer on any of the above, go to VM: We apologize, we are currently busy on the other line at this moment. If you could please leave us a voicemail message, we will call you back as soon as we can. Thank you and have a great day! VM to go to: platinum@psofd.com</w:t>
      </w:r>
    </w:p>
    <w:p>
      <w:r>
        <w:rPr>
          <w:b/>
        </w:rPr>
        <w:t xml:space="preserve">After Hours Routing: </w:t>
      </w:r>
      <w:r>
        <w:t>AA</w:t>
      </w:r>
    </w:p>
    <w:p>
      <w:r>
        <w:rPr>
          <w:b/>
        </w:rPr>
        <w:t xml:space="preserve">After Hours AA Script: </w:t>
      </w:r>
      <w:r>
        <w:t>00 am to 4:30 pm and Saturday 9:00 am to 1:00 pm. Option 1 – transfers to on-call tech at 323-391-7263 Option 2 – transfer to on-call Real Estate phone at 850-217-9460 Option 3 – transfers to Nicole (ext 208) until 9p CST Mon-Sat and 10a-6p on Sunday. If no answer, oes to VM. After these timeframes, automatically goes to VM. We apologize, you have reached us after our normal operating hours. If you could please leave us a voicemail message, our reservations team will call you back tomorrow. Thank you! Option 4 – goes to VM and emails to platinum@psofd.com</w:t>
        <w:br/>
        <w:tab/>
        <w:t>Please leave us a detailed message and we will call you back tomorrow. Thank you!</w:t>
      </w:r>
    </w:p>
    <w:p>
      <w:r>
        <w:rPr>
          <w:b/>
        </w:rPr>
        <w:t xml:space="preserve">After Hours VM Message: </w:t>
      </w:r>
      <w:r/>
    </w:p>
    <w:p>
      <w:r>
        <w:rPr>
          <w:b/>
        </w:rPr>
        <w:t xml:space="preserve">Voicemail Type: </w:t>
      </w:r>
      <w:r>
        <w:t>VM to email - platinum@psofd.com</w:t>
      </w:r>
    </w:p>
    <w:p>
      <w:r>
        <w:rPr>
          <w:b/>
        </w:rPr>
        <w:t xml:space="preserve">Holiday Schedule: </w:t>
      </w:r>
      <w:r>
        <w:t>holiday schedule if you would us to edit your holiday VM please email your script to support@oberaconnect.com and we will upload it for you.</w:t>
      </w:r>
    </w:p>
    <w:p/>
    <w:p>
      <w:pPr>
        <w:pStyle w:val="Heading2"/>
      </w:pPr>
      <w:r>
        <w:t>Equipment Requirements</w:t>
      </w:r>
    </w:p>
    <w:p>
      <w:r>
        <w:rPr>
          <w:b/>
        </w:rPr>
        <w:t xml:space="preserve">Phone Count: </w:t>
      </w:r>
      <w:r/>
    </w:p>
    <w:p>
      <w:r>
        <w:rPr>
          <w:b/>
        </w:rPr>
        <w:t xml:space="preserve">Cordless Phone Count: </w:t>
      </w:r>
      <w:r/>
    </w:p>
    <w:p>
      <w:r>
        <w:rPr>
          <w:b/>
        </w:rPr>
        <w:t xml:space="preserve">Conference Phone Count: </w:t>
      </w:r>
      <w:r/>
    </w:p>
    <w:p>
      <w:r>
        <w:rPr>
          <w:b/>
        </w:rPr>
        <w:t xml:space="preserve">Wall Mounted Phones: </w:t>
      </w:r>
      <w:r/>
    </w:p>
    <w:p>
      <w:r>
        <w:rPr>
          <w:b/>
        </w:rPr>
        <w:t xml:space="preserve">Headsets: </w:t>
      </w:r>
      <w:r/>
    </w:p>
    <w:p>
      <w:r>
        <w:rPr>
          <w:b/>
        </w:rPr>
        <w:t xml:space="preserve">Fax Setup: </w:t>
      </w:r>
      <w:r>
        <w:t>) If they have Efax ask what email they would like to receive the faxes to. eFax - platinum@psofd.com</w:t>
      </w:r>
    </w:p>
    <w:p/>
    <w:p>
      <w:pPr>
        <w:pStyle w:val="Heading2"/>
      </w:pPr>
      <w:r>
        <w:t>Additional Services</w:t>
      </w:r>
    </w:p>
    <w:p>
      <w:r>
        <w:rPr>
          <w:b/>
        </w:rPr>
        <w:t xml:space="preserve">Phone Training: </w:t>
      </w:r>
      <w:r>
        <w:t>(Phone Training is via Google Meets. If customer need in person training there will be a cost of $150.00) In person training</w:t>
      </w:r>
    </w:p>
    <w:p>
      <w:r>
        <w:rPr>
          <w:b/>
        </w:rPr>
        <w:t xml:space="preserve">CRM/Software Integrations: </w:t>
      </w:r>
      <w:r/>
    </w:p>
    <w:p>
      <w:r>
        <w:rPr>
          <w:b/>
        </w:rPr>
        <w:t xml:space="preserve">Paging Setup: </w:t>
      </w:r>
      <w:r/>
    </w:p>
    <w:p>
      <w:r>
        <w:rPr>
          <w:b/>
        </w:rPr>
        <w:t xml:space="preserve">Alarm Lines: </w:t>
      </w:r>
      <w:r/>
    </w:p>
    <w:p>
      <w:r>
        <w:rPr>
          <w:b/>
        </w:rPr>
        <w:t xml:space="preserve">Elevator Lines: </w:t>
      </w:r>
      <w:r/>
    </w:p>
    <w:p>
      <w:r>
        <w:rPr>
          <w:b/>
        </w:rPr>
        <w:t xml:space="preserve">Call Recording: </w:t>
      </w:r>
      <w:r>
        <w:t>Notes: Customer wants to manually “roll/unroll” phones. They do not want timeframes set up currently. They also have a Friday lunch meeting. They want a specific VM for this time as well that they can manually “roll/unroll”. VM script for lunch: It's been a beautiful day at the beach, we are currently in an office lunch meeting and will be back soon. Are you a guest staying in one of our vacation rental properties and need help? Please press 1. Are you interested in Real Estate? Please press 2. Are you interested in making a reservation or have other questions? Please press 2 and leave us a voicemail message and we will call you back shortly. Thank you! Option 1 – transfers to on-call tech at 323-391-7263 Option 2 – transfer to on-call Real Estate phone at 850-217-9460 Option 3 – goes to VM and emails to platinum@psofd.com Please leave us a detailed voicemail message and we will call you back shortly. Thank you!</w:t>
      </w:r>
    </w:p>
    <w:p>
      <w:r>
        <w:rPr>
          <w:b/>
        </w:rPr>
        <w:t xml:space="preserve">Reporting Needs: </w:t>
      </w:r>
      <w:r/>
    </w:p>
    <w:p/>
    <w:p>
      <w:pPr>
        <w:pStyle w:val="Heading2"/>
      </w:pPr>
      <w:r>
        <w:t>Installation Notes</w:t>
      </w:r>
    </w:p>
    <w:p>
      <w:r>
        <w:rPr>
          <w:b/>
        </w:rPr>
        <w:t>Installation Process:</w:t>
        <w:br/>
      </w:r>
      <w:r>
        <w:t>• Confirm fiber availability and installation timeline</w:t>
        <w:br/>
      </w:r>
      <w:r>
        <w:t>• Notify customer of installation date</w:t>
        <w:br/>
      </w:r>
      <w:r>
        <w:t>• Verify equipment delivery before install day</w:t>
        <w:br/>
      </w:r>
      <w:r>
        <w:t>• Notify customer when services can be cancelled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