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Jubilee Pool and Patio</w:t>
      </w:r>
    </w:p>
    <w:p>
      <w:pPr>
        <w:jc w:val="center"/>
      </w:pPr>
      <w:r>
        <w:t>Created: 2025-11-18</w:t>
      </w:r>
    </w:p>
    <w:p/>
    <w:p>
      <w:pPr>
        <w:pStyle w:val="Heading2"/>
      </w:pPr>
      <w:r>
        <w:t>Business Information</w:t>
      </w:r>
    </w:p>
    <w:p>
      <w:r>
        <w:rPr>
          <w:b/>
        </w:rPr>
        <w:t xml:space="preserve">Business Name: </w:t>
      </w:r>
      <w:r>
        <w:t>Jubilee Pool and Patio</w:t>
      </w:r>
    </w:p>
    <w:p>
      <w:r>
        <w:rPr>
          <w:b/>
        </w:rPr>
        <w:t xml:space="preserve">Address: </w:t>
      </w:r>
      <w:r>
        <w:t>9908 Co Rd 64, Daphne, AL 36526</w:t>
      </w:r>
    </w:p>
    <w:p>
      <w:r>
        <w:rPr>
          <w:b/>
        </w:rPr>
        <w:t xml:space="preserve">Contact Name: </w:t>
      </w:r>
      <w:r>
        <w:t>Rodger Fike</w:t>
      </w:r>
    </w:p>
    <w:p>
      <w:r>
        <w:rPr>
          <w:b/>
        </w:rPr>
        <w:t xml:space="preserve">Contact Number: </w:t>
      </w:r>
      <w:r>
        <w:t>251.533.2743</w:t>
      </w:r>
    </w:p>
    <w:p>
      <w:r>
        <w:rPr>
          <w:b/>
        </w:rPr>
        <w:t xml:space="preserve">Business Hours: </w:t>
      </w:r>
      <w:r>
        <w:t>Deskphone – Reception Desk (Front desk) Deskphone – Service Desk</w:t>
      </w:r>
    </w:p>
    <w:p>
      <w:r>
        <w:rPr>
          <w:b/>
        </w:rPr>
        <w:t xml:space="preserve">Main Phone Number: </w:t>
      </w:r>
      <w:r>
        <w:t>251.533.2743</w:t>
      </w:r>
    </w:p>
    <w:p/>
    <w:p>
      <w:pPr>
        <w:pStyle w:val="Heading2"/>
      </w:pPr>
      <w:r>
        <w:t>Current Service Providers</w:t>
      </w:r>
    </w:p>
    <w:p>
      <w:r>
        <w:rPr>
          <w:b/>
        </w:rPr>
        <w:t xml:space="preserve">Internet Service Provider: </w:t>
      </w:r>
      <w:r>
        <w:t>ATT</w:t>
      </w:r>
    </w:p>
    <w:p>
      <w:r>
        <w:rPr>
          <w:b/>
        </w:rPr>
        <w:t xml:space="preserve">Current IT Vendor: </w:t>
      </w:r>
      <w:r>
        <w:t>N/A</w:t>
      </w:r>
    </w:p>
    <w:p>
      <w:r>
        <w:rPr>
          <w:b/>
        </w:rPr>
        <w:t xml:space="preserve">Current Phone Vendor: </w:t>
      </w:r>
      <w:r>
        <w:t>ATT Please port all number on the bill. 3 numbers.</w:t>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p>
    <w:p>
      <w:r>
        <w:rPr>
          <w:b/>
        </w:rPr>
        <w:t xml:space="preserve">BLF Keys (External): </w:t>
      </w:r>
      <w:r>
        <w:t>Internal already programmed</w:t>
      </w:r>
    </w:p>
    <w:p>
      <w:r>
        <w:rPr>
          <w:b/>
        </w:rPr>
        <w:t xml:space="preserve">ConnectWare Portal Access: </w:t>
      </w:r>
      <w:r/>
    </w:p>
    <w:p>
      <w:r>
        <w:rPr>
          <w:b/>
        </w:rPr>
        <w:t xml:space="preserve">ConnectMobile App Users: </w:t>
      </w:r>
      <w:r/>
    </w:p>
    <w:p>
      <w:r>
        <w:rPr>
          <w:b/>
        </w:rPr>
        <w:t xml:space="preserve">Texting Type: </w:t>
      </w:r>
      <w:r>
        <w:t>Main number called – Rings to Auto Attendant Thank you for calling Jubilee Pool and Patio for the retail store press 1, For the service department press 2, for hours of operation and location press 3. Thank you. Option 1 (Retail Store) – Reception desk and cordless phone at the same time and if no one answers goes ring to Service Desk and if they don’t answer goes to reception desk VM Option 2- Service dept press 2 – Service Desk rings if they do not answer it goes to Service Desk Voicemail Option 3 - For hours of operation &amp; location – “We are located at 9908 County Rd 64, Daphne, AL 36526. Were open Monday through Saturday from 9AM – 5PM and closed on Sunday. During off season, our hours will be Monday through Friday 9 AM – 5PM and Saturday 9 AM – 1 PM. Off season will begin Nov 1 until April 1.”</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w:t>
      </w:r>
    </w:p>
    <w:p>
      <w:r>
        <w:rPr>
          <w:b/>
        </w:rPr>
        <w:t xml:space="preserve">After Hours Routing: </w:t>
      </w:r>
      <w:r/>
    </w:p>
    <w:p>
      <w:r>
        <w:rPr>
          <w:b/>
        </w:rPr>
        <w:t xml:space="preserve">After Hours AA Script: </w:t>
      </w:r>
      <w:r>
        <w:t>Where does a call go when it comes into your office? What happens to that call if no one answers? Will it be forwarded to another user or group of users? Do you currently have voicemail</w:t>
      </w:r>
    </w:p>
    <w:p>
      <w:r>
        <w:rPr>
          <w:b/>
        </w:rPr>
        <w:t xml:space="preserve">After Hours VM Message: </w:t>
      </w:r>
      <w:r/>
    </w:p>
    <w:p>
      <w:r>
        <w:rPr>
          <w:b/>
        </w:rPr>
        <w:t xml:space="preserve">Voicemail Type: </w:t>
      </w:r>
      <w:r>
        <w:t>VM-to-email</w:t>
      </w:r>
    </w:p>
    <w:p>
      <w:r>
        <w:rPr>
          <w:b/>
        </w:rPr>
        <w:t xml:space="preserve">Holiday Schedule: </w:t>
      </w:r>
      <w:r>
        <w:t>Email scripts to support@oberaconnect.com</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t>Call Center - SIP ALG –</w:t>
      </w:r>
    </w:p>
    <w:p>
      <w:r>
        <w:rPr>
          <w:b/>
        </w:rPr>
        <w:t xml:space="preserve">Fax Setup: </w:t>
      </w:r>
      <w:r/>
    </w:p>
    <w:p/>
    <w:p>
      <w:pPr>
        <w:pStyle w:val="Heading2"/>
      </w:pPr>
      <w:r>
        <w:t>Additional Services</w:t>
      </w:r>
    </w:p>
    <w:p>
      <w:r>
        <w:rPr>
          <w:b/>
        </w:rPr>
        <w:t xml:space="preserve">Phone Training: </w:t>
      </w:r>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p>
    <w:p>
      <w:r>
        <w:rPr>
          <w:b/>
        </w:rPr>
        <w:t xml:space="preserve">Reporting Needs: </w:t>
      </w:r>
      <w:r>
        <w:t>Dates / Timelines Direct Dial #’s – 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